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ADARSH SINGH</w:t>
      </w:r>
    </w:p>
    <w:p>
      <w:pPr>
        <w:jc w:val="center"/>
      </w:pPr>
      <w:r>
        <w:rPr>
          <w:b/>
        </w:rPr>
        <w:t xml:space="preserve">📱 8340745462 | ✉️ adarshsingh5846@gmail.com | </w:t>
      </w:r>
      <w:r>
        <w:rPr>
          <w:color w:val="003366"/>
          <w:u w:val="single"/>
        </w:rPr>
        <w:t>LinkedIn</w:t>
      </w:r>
      <w:r>
        <w:t>: https://www.linkedin.com/in/adarsh-undefined-6213b8278?utm_source=share&amp;utm_campaign=share_via&amp;utm_content=profile&amp;utm_medium=android_app</w:t>
      </w:r>
    </w:p>
    <w:p>
      <w:pPr>
        <w:pStyle w:val="Heading1"/>
        <w:jc w:val="left"/>
      </w:pPr>
      <w:r>
        <w:rPr>
          <w:color w:val="003366"/>
        </w:rPr>
        <w:t>CAREER OBJECTIVE</w:t>
      </w:r>
    </w:p>
    <w:p>
      <w:pPr>
        <w:spacing w:after="120"/>
      </w:pPr>
      <w:r>
        <w:t>I am a motivated MERN Stack Developer with a passion for building useful and efficient web applications. I aim to continuously improve my technical skills and take on new challenges. My future goal is to grow into leadership roles, guide teams, and explore opportunities in entrepreneurship. I am committed to learning and contributing to innovative projects that create value and support long-term career development.</w:t>
      </w:r>
    </w:p>
    <w:p>
      <w:pPr>
        <w:pStyle w:val="Heading1"/>
        <w:jc w:val="left"/>
      </w:pPr>
      <w:r>
        <w:rPr>
          <w:color w:val="003366"/>
        </w:rPr>
        <w:t>EDUCATION</w:t>
      </w:r>
    </w:p>
    <w:p>
      <w:pPr>
        <w:spacing w:after="120"/>
      </w:pPr>
      <w:r>
        <w:t>B.Tech in Information Technology, Malla Reddy College of Engineering (Nov 2022 – 2026, Expected), Aggregate: 7 / 10 (Till 3-2)</w:t>
      </w:r>
    </w:p>
    <w:p>
      <w:pPr>
        <w:spacing w:after="120"/>
      </w:pPr>
      <w:r>
        <w:t>Intermediate (MPC), Geetha Bhoopal Reddy Government College (Apr 2020 – May 2022), Aggregate: 7.3 / 10</w:t>
      </w:r>
    </w:p>
    <w:p>
      <w:pPr>
        <w:spacing w:after="120"/>
      </w:pPr>
      <w:r>
        <w:t>High School, St. Joseph’s High School (Mar 2019 – Mar 2020), Aggregate: 8.3 / 10</w:t>
      </w:r>
    </w:p>
    <w:p>
      <w:pPr>
        <w:pStyle w:val="Heading1"/>
        <w:jc w:val="left"/>
      </w:pPr>
      <w:r>
        <w:rPr>
          <w:color w:val="003366"/>
        </w:rPr>
        <w:t>INTERNSHIPS</w:t>
      </w:r>
    </w:p>
    <w:p>
      <w:pPr>
        <w:spacing w:after="120"/>
      </w:pPr>
      <w:r>
        <w:t>Python Intern (Sep – Oct 2024): Completed a Python programming internship, where I worked on problem-solving tasks and collaborated with teammates to build small projects. Gained practical experience and improved my coding and teamwork skills.</w:t>
      </w:r>
    </w:p>
    <w:p>
      <w:pPr>
        <w:spacing w:after="120"/>
      </w:pPr>
      <w:r>
        <w:t>Web Developer Intern (Sep – Oct 2024): Worked on both frontend and backend development, learning how to build web applications from scratch. Enhanced my skills by solving real problems and working in a team environment.</w:t>
      </w:r>
    </w:p>
    <w:p>
      <w:pPr>
        <w:spacing w:after="120"/>
      </w:pPr>
      <w:r>
        <w:t>AI Intern (May – Jun 2024): Participated in projects aimed at building AI tools for cultural preservation and language development. Learned about AI applications and contributed to innovative solutions.</w:t>
      </w:r>
    </w:p>
    <w:p>
      <w:pPr>
        <w:spacing w:after="120"/>
      </w:pPr>
      <w:r>
        <w:t>HTML Project – Simple Website Development: Designed and created a basic website using HTML and CSS, focusing on structure and layout. Learned how to organize content, style pages, and make a user-friendly interface for visitors.</w:t>
      </w:r>
    </w:p>
    <w:p>
      <w:pPr>
        <w:pStyle w:val="Heading1"/>
        <w:jc w:val="left"/>
      </w:pPr>
      <w:r>
        <w:rPr>
          <w:color w:val="003366"/>
        </w:rPr>
        <w:t>TECHNICAL SKILLS</w:t>
      </w:r>
    </w:p>
    <w:p>
      <w:pPr>
        <w:spacing w:after="120"/>
      </w:pPr>
      <w:r>
        <w:t>Languages: Python, C, C++</w:t>
      </w:r>
    </w:p>
    <w:p>
      <w:pPr>
        <w:spacing w:after="120"/>
      </w:pPr>
      <w:r>
        <w:t>Web Technologies: HTML, CSS, React, Node.js</w:t>
      </w:r>
    </w:p>
    <w:p>
      <w:pPr>
        <w:spacing w:after="120"/>
      </w:pPr>
      <w:r>
        <w:t>Tools: Git, Visual Studio, Jupyter Notebook</w:t>
      </w:r>
    </w:p>
    <w:p>
      <w:pPr>
        <w:spacing w:after="120"/>
      </w:pPr>
      <w:r>
        <w:t>Database &amp; AI: Database Management, Machine Learning</w:t>
      </w:r>
    </w:p>
    <w:p>
      <w:pPr>
        <w:spacing w:after="120"/>
      </w:pPr>
      <w:r>
        <w:t>Others: Canva, Microsoft Excel</w:t>
      </w:r>
    </w:p>
    <w:p>
      <w:pPr>
        <w:spacing w:after="120"/>
      </w:pPr>
      <w:r>
        <w:t>Soft Skills: Teamwork, Time Management, Project Management, Leadership, Communication, Adaptability</w:t>
      </w:r>
    </w:p>
    <w:p>
      <w:pPr>
        <w:pStyle w:val="Heading1"/>
        <w:jc w:val="left"/>
      </w:pPr>
      <w:r>
        <w:rPr>
          <w:color w:val="003366"/>
        </w:rPr>
        <w:t>CERTIFICATIONS</w:t>
      </w:r>
    </w:p>
    <w:p>
      <w:pPr>
        <w:spacing w:after="120"/>
      </w:pPr>
      <w:r>
        <w:t>Infosys Springboard: Python Programming, Data Structures and Algorithms, Artificial Intelligence, Cloud Computing Basics, Web Development with HTML &amp; CSS</w:t>
      </w:r>
    </w:p>
    <w:p>
      <w:pPr>
        <w:spacing w:after="120"/>
      </w:pPr>
      <w:r>
        <w:t>Cisco: Cyber Security Essentials</w:t>
      </w:r>
    </w:p>
    <w:p>
      <w:pPr>
        <w:spacing w:after="120"/>
      </w:pPr>
      <w:r>
        <w:t>Google: IT Support Professional Certificate</w:t>
      </w:r>
    </w:p>
    <w:p>
      <w:pPr>
        <w:spacing w:after="120"/>
      </w:pPr>
      <w:r>
        <w:t>IBM: Data Science Fundamentals</w:t>
      </w:r>
    </w:p>
    <w:p>
      <w:pPr>
        <w:pStyle w:val="Heading1"/>
        <w:jc w:val="left"/>
      </w:pPr>
      <w:r>
        <w:rPr>
          <w:color w:val="003366"/>
        </w:rPr>
        <w:t>CO-CURRICULAR ACTIVITIES</w:t>
      </w:r>
    </w:p>
    <w:p>
      <w:pPr>
        <w:spacing w:after="120"/>
      </w:pPr>
      <w:r>
        <w:t>Participated in technical workshops, coding competitions, and hackathons</w:t>
      </w:r>
    </w:p>
    <w:p>
      <w:pPr>
        <w:spacing w:after="120"/>
      </w:pPr>
      <w:r>
        <w:t>Attended seminars and webinars related to emerging technologies</w:t>
      </w:r>
    </w:p>
    <w:p>
      <w:pPr>
        <w:spacing w:after="120"/>
      </w:pPr>
      <w:r>
        <w:t>Organized and took part in cultural events and college festivals</w:t>
      </w:r>
    </w:p>
    <w:p>
      <w:pPr>
        <w:spacing w:after="120"/>
      </w:pPr>
      <w:r>
        <w:t>Engaged in sports activities and fitness programs</w:t>
      </w:r>
    </w:p>
    <w:p>
      <w:pPr>
        <w:spacing w:after="120"/>
      </w:pPr>
      <w:r>
        <w:t>Volunteered in community service initiatives like blood donation camps and environmental drives</w:t>
      </w:r>
    </w:p>
    <w:p>
      <w:pPr>
        <w:spacing w:after="120"/>
      </w:pPr>
      <w:r>
        <w:t>Collaborated on group projects and team-based learning activities</w:t>
      </w:r>
    </w:p>
    <w:p>
      <w:pPr>
        <w:pStyle w:val="Heading1"/>
        <w:jc w:val="left"/>
      </w:pPr>
      <w:r>
        <w:rPr>
          <w:color w:val="003366"/>
        </w:rPr>
        <w:t>LANGUAGES</w:t>
      </w:r>
    </w:p>
    <w:p>
      <w:pPr>
        <w:spacing w:after="120"/>
      </w:pPr>
      <w:r>
        <w:t>Hindi – Native</w:t>
      </w:r>
    </w:p>
    <w:p>
      <w:pPr>
        <w:spacing w:after="120"/>
      </w:pPr>
      <w:r>
        <w:t>English – Professional</w:t>
      </w:r>
    </w:p>
    <w:p>
      <w:pPr>
        <w:spacing w:after="120"/>
      </w:pPr>
      <w:r>
        <w:t>Telugu – Conversational</w:t>
      </w:r>
    </w:p>
    <w:p>
      <w:pPr>
        <w:pStyle w:val="Heading1"/>
        <w:jc w:val="left"/>
      </w:pPr>
      <w:r>
        <w:rPr>
          <w:color w:val="003366"/>
        </w:rPr>
        <w:t>DECLARATION</w:t>
      </w:r>
    </w:p>
    <w:p>
      <w:pPr>
        <w:spacing w:after="120"/>
      </w:pPr>
      <w:r>
        <w:t>I hereby declare that the information provided above is true and correct to the best of my knowledge.</w:t>
      </w:r>
    </w:p>
    <w:p>
      <w:pPr>
        <w:spacing w:after="120"/>
      </w:pPr>
      <w:r>
        <w:t>Place: Hyderabad</w:t>
      </w:r>
    </w:p>
    <w:p>
      <w:pPr>
        <w:spacing w:after="120"/>
      </w:pPr>
      <w:r>
        <w:t>Signature: Adarsh Singh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